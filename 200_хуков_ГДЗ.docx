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200 хуков для приложения «ГДЗ от нейросети»</w:t>
      </w:r>
    </w:p>
    <w:p>
      <w:r>
        <w:t>100 исходных хуков + 100 новых хуков. Все хуки перемешаны.</w:t>
      </w:r>
    </w:p>
    <w:p>
      <w:r>
        <w:t>1. Решение, которое соответствует школьному уровню</w:t>
      </w:r>
    </w:p>
    <w:p>
      <w:r>
        <w:t>2. Нашёл способ получать решения без бесконечного поиска</w:t>
      </w:r>
    </w:p>
    <w:p>
      <w:r>
        <w:t>3. А что, если ГДЗ будет объяснять по-школьному?</w:t>
      </w:r>
    </w:p>
    <w:p>
      <w:r>
        <w:t>4. Можно больше не переписывать непонятные решения из ГДЗ</w:t>
      </w:r>
    </w:p>
    <w:p>
      <w:r>
        <w:t>5. ГДЗ от нейросети, созданное с учётом школьной программы</w:t>
      </w:r>
    </w:p>
    <w:p>
      <w:r>
        <w:t>6. Нейросеть для школы: никакой необходимости переписывать условие вручную</w:t>
      </w:r>
    </w:p>
    <w:p>
      <w:r>
        <w:t>7. Лучшие нейросети для школьников: не забудьте про эту</w:t>
      </w:r>
    </w:p>
    <w:p>
      <w:r>
        <w:t>8. Школьники, почему бы не попробовать ГДЗ от нейросети?</w:t>
      </w:r>
    </w:p>
    <w:p>
      <w:r>
        <w:t>9. Школьники, задайте вопрос — получите понятное объяснение</w:t>
      </w:r>
    </w:p>
    <w:p>
      <w:r>
        <w:t>10. Нейросеть для школы: объяснение в привычном школьном формате</w:t>
      </w:r>
    </w:p>
    <w:p>
      <w:r>
        <w:t>11. Школьники, эта нейросеть может помочь с домашним заданием</w:t>
      </w:r>
    </w:p>
    <w:p>
      <w:r>
        <w:t>12. Школьники, учитель объясняет по-своему — и нейросеть это учитывает</w:t>
      </w:r>
    </w:p>
    <w:p>
      <w:r>
        <w:t>13. Если ты школьник — тебе нужно увидеть это ГДЗ</w:t>
      </w:r>
    </w:p>
    <w:p>
      <w:r>
        <w:t>14. Школьники, домашка + фото + нейросеть = готовый разбор</w:t>
      </w:r>
    </w:p>
    <w:p>
      <w:r>
        <w:t>15. Школьники, нашли ГДЗ, которое понимает школьные правила</w:t>
      </w:r>
    </w:p>
    <w:p>
      <w:r>
        <w:t>16. Какие нейросети помогают школьникам учиться? Вот одна из них</w:t>
      </w:r>
    </w:p>
    <w:p>
      <w:r>
        <w:t>17. Нейросеть для учёбы: школьная программа внутри</w:t>
      </w:r>
    </w:p>
    <w:p>
      <w:r>
        <w:t>18. Нашёл ГДЗ, которое можно реально понять</w:t>
      </w:r>
    </w:p>
    <w:p>
      <w:r>
        <w:t>19. Школьники, нашли ГДЗ, которое можно не просто списать, а понять</w:t>
      </w:r>
    </w:p>
    <w:p>
      <w:r>
        <w:t>20. Наконец-то ГДЗ, которое не стыдно показать учителю</w:t>
      </w:r>
    </w:p>
    <w:p>
      <w:r>
        <w:t>21. Нейросеть для учёбы: отправил фото — получил объяснение</w:t>
      </w:r>
    </w:p>
    <w:p>
      <w:r>
        <w:t>22. Нейросеть для школьников: попробуйте решить задание вместе с ней</w:t>
      </w:r>
    </w:p>
    <w:p>
      <w:r>
        <w:t>23. Школьники, если ГДЗ слишком сложно объясняет — попробуйте это</w:t>
      </w:r>
    </w:p>
    <w:p>
      <w:r>
        <w:t>24. Школьники, это намного удобнее обычного ГДЗ</w:t>
      </w:r>
    </w:p>
    <w:p>
      <w:r>
        <w:t>25. Обычные ГДЗ могут усложнять. Здесь всё проще</w:t>
      </w:r>
    </w:p>
    <w:p>
      <w:r>
        <w:t>26. Школьники, теперь не нужно искать ответ на десятках сайтов</w:t>
      </w:r>
    </w:p>
    <w:p>
      <w:r>
        <w:t>27. Нейросеть для учёбы: помощь, когда не понял тему</w:t>
      </w:r>
    </w:p>
    <w:p>
      <w:r>
        <w:t>28. Одно фото может сэкономить кучу времени</w:t>
      </w:r>
    </w:p>
    <w:p>
      <w:r>
        <w:t>29. Школьники, вот какое ГДЗ вам реально пригодится</w:t>
      </w:r>
    </w:p>
    <w:p>
      <w:r>
        <w:t>30. Нейросеть изучила школьные учебники</w:t>
      </w:r>
    </w:p>
    <w:p>
      <w:r>
        <w:t>31. ГДЗ от нейросети: сфотографировал — получил разбор</w:t>
      </w:r>
    </w:p>
    <w:p>
      <w:r>
        <w:t>32. Школьники, сохраните эту нейросеть на случай сложной домашки</w:t>
      </w:r>
    </w:p>
    <w:p>
      <w:r>
        <w:t>33. Школьники, можно получить разбор задания бесплатно</w:t>
      </w:r>
    </w:p>
    <w:p>
      <w:r>
        <w:t>34. Вот ГДЗ, которое учитывает школьную программу</w:t>
      </w:r>
    </w:p>
    <w:p>
      <w:r>
        <w:t>35. Нейросеть для школы: сфотографируй задание и получи разбор</w:t>
      </w:r>
    </w:p>
    <w:p>
      <w:r>
        <w:t>36. Лучшие нейросети для школьников: эта работает прямо с заданиями</w:t>
      </w:r>
    </w:p>
    <w:p>
      <w:r>
        <w:t>37. Школьники, почему обычные ГДЗ до сих пор такие сложные?</w:t>
      </w:r>
    </w:p>
    <w:p>
      <w:r>
        <w:t>38. ГДЗ, которое наконец-то говорит на языке школьника</w:t>
      </w:r>
    </w:p>
    <w:p>
      <w:r>
        <w:t>39. Школьники, решение должно быть понятным именно школьнику</w:t>
      </w:r>
    </w:p>
    <w:p>
      <w:r>
        <w:t>40. Нейросеть для учёбы: когда обычного ГДЗ недостаточно</w:t>
      </w:r>
    </w:p>
    <w:p>
      <w:r>
        <w:t>41. Нейросеть для школы: решение должно быть понятным школьнику</w:t>
      </w:r>
    </w:p>
    <w:p>
      <w:r>
        <w:t>42. Нейросеть объяснит то, что не получилось понять в классе</w:t>
      </w:r>
    </w:p>
    <w:p>
      <w:r>
        <w:t>43. Нейросеть отвечает с учётом школьной программы</w:t>
      </w:r>
    </w:p>
    <w:p>
      <w:r>
        <w:t>44. Школьники, если обычные ГДЗ не устраивают — попробуйте нейросеть</w:t>
      </w:r>
    </w:p>
    <w:p>
      <w:r>
        <w:t>45. ГДЗ от нейросети: без поиска по страницам сайтов</w:t>
      </w:r>
    </w:p>
    <w:p>
      <w:r>
        <w:t>46. Просто сфотографируй задание и получи решение</w:t>
      </w:r>
    </w:p>
    <w:p>
      <w:r>
        <w:t>47. Школьники, забудьте про обычные ГДЗ</w:t>
      </w:r>
    </w:p>
    <w:p>
      <w:r>
        <w:t>48. Школьники, эта нейросеть создана с учётом школьной программы</w:t>
      </w:r>
    </w:p>
    <w:p>
      <w:r>
        <w:t>49. Это ГДЗ реально объясняет так, как нужно в школе</w:t>
      </w:r>
    </w:p>
    <w:p>
      <w:r>
        <w:t>50. Школьники, теперь сложное задание можно отправить нейросети</w:t>
      </w:r>
    </w:p>
    <w:p>
      <w:r>
        <w:t>51. Нейросеть, которая знает школьную программу — звучит полезно?</w:t>
      </w:r>
    </w:p>
    <w:p>
      <w:r>
        <w:t>52. ГДЗ от нейросети бесплатно? Да, реально</w:t>
      </w:r>
    </w:p>
    <w:p>
      <w:r>
        <w:t>53. Больше не нужно вручную вводить весь вопрос в ГДЗ</w:t>
      </w:r>
    </w:p>
    <w:p>
      <w:r>
        <w:t>54. Школьники, вот нейросеть, которая умеет разбирать задания по фото</w:t>
      </w:r>
    </w:p>
    <w:p>
      <w:r>
        <w:t>55. Нейросеть для домашних заданий: просто отправь условие</w:t>
      </w:r>
    </w:p>
    <w:p>
      <w:r>
        <w:t>56. Школьники, больше не листайте десятки сайтов с ГДЗ</w:t>
      </w:r>
    </w:p>
    <w:p>
      <w:r>
        <w:t>57. Школьники, просто отправьте задание нейросети</w:t>
      </w:r>
    </w:p>
    <w:p>
      <w:r>
        <w:t>58. Лучшая нейросеть для школы — та, которая объясняет понятно</w:t>
      </w:r>
    </w:p>
    <w:p>
      <w:r>
        <w:t>59. Нейросеть для школьников, которая помогает разбирать задания по шагам</w:t>
      </w:r>
    </w:p>
    <w:p>
      <w:r>
        <w:t>60. Нейросеть для школы: ваш новый помощник с домашними заданиями</w:t>
      </w:r>
    </w:p>
    <w:p>
      <w:r>
        <w:t>61. Лайфхак для школьников: нейросеть вместо бесконечного поиска ГДЗ</w:t>
      </w:r>
    </w:p>
    <w:p>
      <w:r>
        <w:t>62. ГДЗ от нейросети: открыл, сфотографировал, разобрался</w:t>
      </w:r>
    </w:p>
    <w:p>
      <w:r>
        <w:t>63. Нейросеть для школьников: просто сфотографируй домашку</w:t>
      </w:r>
    </w:p>
    <w:p>
      <w:r>
        <w:t>64. Школьники, вам нужен не ответ из интернета, а понятный разбор</w:t>
      </w:r>
    </w:p>
    <w:p>
      <w:r>
        <w:t>65. Школьники, теперь можно не бояться вопроса «а ты сам это решал?»</w:t>
      </w:r>
    </w:p>
    <w:p>
      <w:r>
        <w:t>66. Лучшие нейросети для учёбы: вариант, который умеет объяснять</w:t>
      </w:r>
    </w:p>
    <w:p>
      <w:r>
        <w:t>67. Школьники, вот чем можно заменить обычное ГДЗ</w:t>
      </w:r>
    </w:p>
    <w:p>
      <w:r>
        <w:t>68. Лучшие нейросети для учёбы могут выглядеть вот так</w:t>
      </w:r>
    </w:p>
    <w:p>
      <w:r>
        <w:t>69. Школьники, вот одна из нейросетей, которую стоит попробовать для учёбы</w:t>
      </w:r>
    </w:p>
    <w:p>
      <w:r>
        <w:t>70. Нейросеть для школьников: бесплатно и без долгого поиска</w:t>
      </w:r>
    </w:p>
    <w:p>
      <w:r>
        <w:t>71. Нейросеть для школы: не просто ответ, а понятный разбор</w:t>
      </w:r>
    </w:p>
    <w:p>
      <w:r>
        <w:t>72. ГДЗ от нейросети работает даже по фотографии задания</w:t>
      </w:r>
    </w:p>
    <w:p>
      <w:r>
        <w:t>73. Школьники, попробуйте ГДЗ нового поколения</w:t>
      </w:r>
    </w:p>
    <w:p>
      <w:r>
        <w:t>74. Лучшие нейросети для учёбы: эта умеет работать с фото</w:t>
      </w:r>
    </w:p>
    <w:p>
      <w:r>
        <w:t>75. Школьники, теперь можно получать не только ответ, но и объяснение</w:t>
      </w:r>
    </w:p>
    <w:p>
      <w:r>
        <w:t>76. Школьники, это ГДЗ работает немного иначе</w:t>
      </w:r>
    </w:p>
    <w:p>
      <w:r>
        <w:t>77. Скопировал задачу или отправил фото — получил разбор</w:t>
      </w:r>
    </w:p>
    <w:p>
      <w:r>
        <w:t>78. Лучшие нейросети для учёбы: ищем ту, которая объясняет</w:t>
      </w:r>
    </w:p>
    <w:p>
      <w:r>
        <w:t>79. Школьники, нашли бесплатную нейросеть для домашних заданий</w:t>
      </w:r>
    </w:p>
    <w:p>
      <w:r>
        <w:t>80. ГДЗ от нейросети без сложных способов решения</w:t>
      </w:r>
    </w:p>
    <w:p>
      <w:r>
        <w:t>81. Лучшие нейросети для школьников: сохраняйте эту</w:t>
      </w:r>
    </w:p>
    <w:p>
      <w:r>
        <w:t>82. Школьники, если не понимаете решение из ГДЗ — есть вариант лучше</w:t>
      </w:r>
    </w:p>
    <w:p>
      <w:r>
        <w:t>83. Вот приложение, которое спасает, когда задание непонятно</w:t>
      </w:r>
    </w:p>
    <w:p>
      <w:r>
        <w:t>84. Нейросеть для учёбы, которая помогает разобраться в ошибках</w:t>
      </w:r>
    </w:p>
    <w:p>
      <w:r>
        <w:t>85. ГДЗ от нейросети: не просто правильный ответ, а школьный разбор</w:t>
      </w:r>
    </w:p>
    <w:p>
      <w:r>
        <w:t>86. Школьники, нашли способ быстро разобраться с непонятным заданием</w:t>
      </w:r>
    </w:p>
    <w:p>
      <w:r>
        <w:t>87. Нейросеть для учёбы без сложных формулировок</w:t>
      </w:r>
    </w:p>
    <w:p>
      <w:r>
        <w:t>88. Школьники, теперь домашку можно разбирать с помощью нейросети</w:t>
      </w:r>
    </w:p>
    <w:p>
      <w:r>
        <w:t>89. Школьники, нашли способ получать понятные решения бесплатно</w:t>
      </w:r>
    </w:p>
    <w:p>
      <w:r>
        <w:t>90. ГДЗ, которое помогает понять решение, а не просто переписать его</w:t>
      </w:r>
    </w:p>
    <w:p>
      <w:r>
        <w:t>91. Школьники, вот приложение, которое помогает понять домашнее задание</w:t>
      </w:r>
    </w:p>
    <w:p>
      <w:r>
        <w:t>92. Школьники, эта нейросеть умеет отвечать с учётом школьной программы</w:t>
      </w:r>
    </w:p>
    <w:p>
      <w:r>
        <w:t>93. ГДЗ от нейросети подстраивается под школьный уровень</w:t>
      </w:r>
    </w:p>
    <w:p>
      <w:r>
        <w:t>94. Нейросеть для школы: почему решение именно такое?</w:t>
      </w:r>
    </w:p>
    <w:p>
      <w:r>
        <w:t>95. Школьники, попробуйте это ГДЗ абсолютно бесплатно</w:t>
      </w:r>
    </w:p>
    <w:p>
      <w:r>
        <w:t>96. Школьники, решение должно быть не только правильным, но и понятным</w:t>
      </w:r>
    </w:p>
    <w:p>
      <w:r>
        <w:t>97. Лучшие нейросети для учёбы? Школьники, начните с этой</w:t>
      </w:r>
    </w:p>
    <w:p>
      <w:r>
        <w:t>98. Нейросети для школы: вот что реально пригодится школьнику</w:t>
      </w:r>
    </w:p>
    <w:p>
      <w:r>
        <w:t>99. Школьники, вот как быстро получить разбор задания</w:t>
      </w:r>
    </w:p>
    <w:p>
      <w:r>
        <w:t>100. Школьники, если обычное ГДЗ непонятно — попробуйте это</w:t>
      </w:r>
    </w:p>
    <w:p>
      <w:r>
        <w:t>101. ГДЗ, которое не просто выдаёт решение</w:t>
      </w:r>
    </w:p>
    <w:p>
      <w:r>
        <w:t>102. Школьники, хотите увидеть, как нейросеть решит вашу домашку?</w:t>
      </w:r>
    </w:p>
    <w:p>
      <w:r>
        <w:t>103. Нейросеть для школьников, которая знает школьные учебники</w:t>
      </w:r>
    </w:p>
    <w:p>
      <w:r>
        <w:t>104. Моя находка для каждого школьника</w:t>
      </w:r>
    </w:p>
    <w:p>
      <w:r>
        <w:t>105. Нейросеть для школы, которая не уходит в университетские методы</w:t>
      </w:r>
    </w:p>
    <w:p>
      <w:r>
        <w:t>106. Школьники, если ищете нейросеть для учёбы — посмотрите это</w:t>
      </w:r>
    </w:p>
    <w:p>
      <w:r>
        <w:t>107. ГДЗ от нейросети, которое понимает школьную программу</w:t>
      </w:r>
    </w:p>
    <w:p>
      <w:r>
        <w:t>108. Школьники, нашли нейросеть специально для домашних заданий</w:t>
      </w:r>
    </w:p>
    <w:p>
      <w:r>
        <w:t>109. Школьники, больше не списывайте непонятные решения</w:t>
      </w:r>
    </w:p>
    <w:p>
      <w:r>
        <w:t>110. Нейросеть для домашних заданий — бесплатно попробуйте сами</w:t>
      </w:r>
    </w:p>
    <w:p>
      <w:r>
        <w:t>111. Школьники, просто отправьте задание — нейросеть разберёт его вместе с вами</w:t>
      </w:r>
    </w:p>
    <w:p>
      <w:r>
        <w:t>112. ГДЗ от нейросети: бесплатно, понятно и прямо по школьной программе</w:t>
      </w:r>
    </w:p>
    <w:p>
      <w:r>
        <w:t>113. Школьники, если домашка непонятная — попробуйте отправить фото</w:t>
      </w:r>
    </w:p>
    <w:p>
      <w:r>
        <w:t>114. Лучшие нейросети для школы: сохраняйте, пригодится</w:t>
      </w:r>
    </w:p>
    <w:p>
      <w:r>
        <w:t>115. Лучшие нейросети для учёбы: вариант для ежедневной домашки</w:t>
      </w:r>
    </w:p>
    <w:p>
      <w:r>
        <w:t>116. Школьники, попробуйте ГДЗ нового поколения</w:t>
      </w:r>
    </w:p>
    <w:p>
      <w:r>
        <w:t>117. Школьники, получите школьное объяснение вместо сложного решения</w:t>
      </w:r>
    </w:p>
    <w:p>
      <w:r>
        <w:t>118. Нейросеть для учёбы, которая учитывает школьные учебники</w:t>
      </w:r>
    </w:p>
    <w:p>
      <w:r>
        <w:t>119. Не понял решение? Попроси нейросеть объяснить</w:t>
      </w:r>
    </w:p>
    <w:p>
      <w:r>
        <w:t>120. Топ нейросетей для учёбы: обязательно посмотрите эту</w:t>
      </w:r>
    </w:p>
    <w:p>
      <w:r>
        <w:t>121. Нейросеть даёт разбор на школьном уровне</w:t>
      </w:r>
    </w:p>
    <w:p>
      <w:r>
        <w:t>122. Школьники, теперь ГДЗ может объяснять по программе</w:t>
      </w:r>
    </w:p>
    <w:p>
      <w:r>
        <w:t>123. Нейросеть для учёбы: всё начинается с одного задания</w:t>
      </w:r>
    </w:p>
    <w:p>
      <w:r>
        <w:t>124. Школьники, вот нейросеть, которую стоит добавить в закладки</w:t>
      </w:r>
    </w:p>
    <w:p>
      <w:r>
        <w:t>125. Школьники, нашли современную альтернативу обычным ГДЗ</w:t>
      </w:r>
    </w:p>
    <w:p>
      <w:r>
        <w:t>126. Школьники, если не знаете, как решить задание — отправьте его нейросети</w:t>
      </w:r>
    </w:p>
    <w:p>
      <w:r>
        <w:t>127. Школьники, больше никаких непонятных решений из обычных ГДЗ</w:t>
      </w:r>
    </w:p>
    <w:p>
      <w:r>
        <w:t>128. ГДЗ, которое учитывает то, чему вас реально учат в школе</w:t>
      </w:r>
    </w:p>
    <w:p>
      <w:r>
        <w:t>129. Не хочется переписывать задачу? Просто отправь фото</w:t>
      </w:r>
    </w:p>
    <w:p>
      <w:r>
        <w:t>130. ГДЗ от нейросети отвечает на вопросы школьников</w:t>
      </w:r>
    </w:p>
    <w:p>
      <w:r>
        <w:t>131. Школьники, сохраните это приложение</w:t>
      </w:r>
    </w:p>
    <w:p>
      <w:r>
        <w:t>132. Наконец-то ГДЗ, которое понимает, как учат в школе</w:t>
      </w:r>
    </w:p>
    <w:p>
      <w:r>
        <w:t>133. ГДЗ от нейросети — когда обычный решебник не помогает</w:t>
      </w:r>
    </w:p>
    <w:p>
      <w:r>
        <w:t>134. Не университетское решение. Именно школьное</w:t>
      </w:r>
    </w:p>
    <w:p>
      <w:r>
        <w:t>135. Школьники, ваш новый способ разбирать домашку</w:t>
      </w:r>
    </w:p>
    <w:p>
      <w:r>
        <w:t>136. Бесплатная нейросеть для школы? Да, и вот как она работает</w:t>
      </w:r>
    </w:p>
    <w:p>
      <w:r>
        <w:t>137. Школьники, вот бесплатный способ получить разбор домашки</w:t>
      </w:r>
    </w:p>
    <w:p>
      <w:r>
        <w:t>138. Школьники, просто загрузите фото домашки</w:t>
      </w:r>
    </w:p>
    <w:p>
      <w:r>
        <w:t>139. Обычное ГДЗ нашло ответ. А это ещё и объяснит</w:t>
      </w:r>
    </w:p>
    <w:p>
      <w:r>
        <w:t>140. Нейросеть для учёбы, которая объясняет без лишней сложности</w:t>
      </w:r>
    </w:p>
    <w:p>
      <w:r>
        <w:t>141. Школьники, теперь можно спросить нейросеть «почему?»</w:t>
      </w:r>
    </w:p>
    <w:p>
      <w:r>
        <w:t>142. Школьники, вот ваш помощник с домашним заданием</w:t>
      </w:r>
    </w:p>
    <w:p>
      <w:r>
        <w:t>143. Школьники, это ГДЗ абсолютно бесплатно</w:t>
      </w:r>
    </w:p>
    <w:p>
      <w:r>
        <w:t>144. Школьники, одно фото — и можно начинать разбор</w:t>
      </w:r>
    </w:p>
    <w:p>
      <w:r>
        <w:t>145. Школьники, теперь ГДЗ можно просто сфотографировать</w:t>
      </w:r>
    </w:p>
    <w:p>
      <w:r>
        <w:t>146. Вот каким должно быть современное ГДЗ</w:t>
      </w:r>
    </w:p>
    <w:p>
      <w:r>
        <w:t>147. Отправь это тому, кто постоянно ищет ГДЗ</w:t>
      </w:r>
    </w:p>
    <w:p>
      <w:r>
        <w:t>148. ГДЗ от нейросети, которое можно открыть в любой момент</w:t>
      </w:r>
    </w:p>
    <w:p>
      <w:r>
        <w:t>149. Нейросеть для учёбы: задание → фото → разбор</w:t>
      </w:r>
    </w:p>
    <w:p>
      <w:r>
        <w:t>150. Школьники, одно фото — и задание разобрано</w:t>
      </w:r>
    </w:p>
    <w:p>
      <w:r>
        <w:t>151. Зачем переписывать сложное решение, если можно получить школьное объяснение?</w:t>
      </w:r>
    </w:p>
    <w:p>
      <w:r>
        <w:t>152. ГДЗ от нейросети: решение, которое можно объяснить учителю</w:t>
      </w:r>
    </w:p>
    <w:p>
      <w:r>
        <w:t>153. Нейросеть для домашних заданий, которая говорит на языке школьника</w:t>
      </w:r>
    </w:p>
    <w:p>
      <w:r>
        <w:t>154. Школьники, эта нейросеть может стать вашим помощником с домашкой</w:t>
      </w:r>
    </w:p>
    <w:p>
      <w:r>
        <w:t>155. Школьники, нашли замену обычным ГДЗ</w:t>
      </w:r>
    </w:p>
    <w:p>
      <w:r>
        <w:t>156. Не знаешь, как решить? Отправь это нейросети</w:t>
      </w:r>
    </w:p>
    <w:p>
      <w:r>
        <w:t>157. Нейросеть для школьников: ответ с учётом программы вашей школы</w:t>
      </w:r>
    </w:p>
    <w:p>
      <w:r>
        <w:t>158. Школьники, вот почему способ решения тоже важен</w:t>
      </w:r>
    </w:p>
    <w:p>
      <w:r>
        <w:t>159. Школьники, покажите это приложение своим друзьям</w:t>
      </w:r>
    </w:p>
    <w:p>
      <w:r>
        <w:t>160. ГДЗ от нейросети: фото вместо долгого поиска</w:t>
      </w:r>
    </w:p>
    <w:p>
      <w:r>
        <w:t>161. Школьники, вот приложение, которое стоит попробовать на домашке</w:t>
      </w:r>
    </w:p>
    <w:p>
      <w:r>
        <w:t>162. Лучшие нейросети для школы: одна из них уже есть в телефоне</w:t>
      </w:r>
    </w:p>
    <w:p>
      <w:r>
        <w:t>163. Школьники, если не понимаете решение — попросите объяснить проще</w:t>
      </w:r>
    </w:p>
    <w:p>
      <w:r>
        <w:t>164. ГДЗ от нейросети: ответы с учётом школьного обучения</w:t>
      </w:r>
    </w:p>
    <w:p>
      <w:r>
        <w:t>165. Школьники, вот что можно открыть, когда домашка не получается</w:t>
      </w:r>
    </w:p>
    <w:p>
      <w:r>
        <w:t>166. Школьники, эта нейросеть знает школьную программу</w:t>
      </w:r>
    </w:p>
    <w:p>
      <w:r>
        <w:t>167. Нейросеть для учёбы: объясни мне это как школьнику</w:t>
      </w:r>
    </w:p>
    <w:p>
      <w:r>
        <w:t>168. Не любое правильное решение подходит для школы</w:t>
      </w:r>
    </w:p>
    <w:p>
      <w:r>
        <w:t>169. Лучшие нейросети для учёбы: эта сделана именно под школьные задания</w:t>
      </w:r>
    </w:p>
    <w:p>
      <w:r>
        <w:t>170. ГДЗ от нейросети учитывает школьные учебники</w:t>
      </w:r>
    </w:p>
    <w:p>
      <w:r>
        <w:t>171. Нашёл ГДЗ, которое объясняет как учитель</w:t>
      </w:r>
    </w:p>
    <w:p>
      <w:r>
        <w:t>172. ГДЗ, которому можно задать вопрос по заданию</w:t>
      </w:r>
    </w:p>
    <w:p>
      <w:r>
        <w:t>173. ГДЗ от нейросети или обычный решебник? Школьники, смотрите</w:t>
      </w:r>
    </w:p>
    <w:p>
      <w:r>
        <w:t>174. Нейросеть для учёбы, которая объясняет на школьном уровне</w:t>
      </w:r>
    </w:p>
    <w:p>
      <w:r>
        <w:t>175. Нашёл ответ? Теперь разберись, почему он такой</w:t>
      </w:r>
    </w:p>
    <w:p>
      <w:r>
        <w:t>176. Нейросеть для учёбы, которая понимает школьную программу</w:t>
      </w:r>
    </w:p>
    <w:p>
      <w:r>
        <w:t>177. Нейросеть для школы: понятное решение вместо сложного</w:t>
      </w:r>
    </w:p>
    <w:p>
      <w:r>
        <w:t>178. Нейросеть для домашних заданий: от фото до понятного решения</w:t>
      </w:r>
    </w:p>
    <w:p>
      <w:r>
        <w:t>179. Школьники, это ГДЗ я бы оставил себе на весь учебный год</w:t>
      </w:r>
    </w:p>
    <w:p>
      <w:r>
        <w:t>180. Нейросеть для школы, которая не пытается усложнить простое</w:t>
      </w:r>
    </w:p>
    <w:p>
      <w:r>
        <w:t>181. Нейросеть для школьников, которая понимает, чему вас учат в школе</w:t>
      </w:r>
    </w:p>
    <w:p>
      <w:r>
        <w:t>182. Школьники, это приложение может заменить поиск решения в интернете</w:t>
      </w:r>
    </w:p>
    <w:p>
      <w:r>
        <w:t>183. Нейросети для школы уже здесь — и эта умеет разбирать задания</w:t>
      </w:r>
    </w:p>
    <w:p>
      <w:r>
        <w:t>184. Почему я узнал об этом приложении только сейчас?</w:t>
      </w:r>
    </w:p>
    <w:p>
      <w:r>
        <w:t>185. Школьники, теперь не нужно часами искать решение</w:t>
      </w:r>
    </w:p>
    <w:p>
      <w:r>
        <w:t>186. Школьники, вот самый простой способ получить разбор задания</w:t>
      </w:r>
    </w:p>
    <w:p>
      <w:r>
        <w:t>187. Нашёл нейросеть, которая решает задания на школьном уровне</w:t>
      </w:r>
    </w:p>
    <w:p>
      <w:r>
        <w:t>188. ГДЗ от нейросети, которое понравится учителю</w:t>
      </w:r>
    </w:p>
    <w:p>
      <w:r>
        <w:t>189. Школьники, добавьте эту нейросеть в свой школьный арсенал</w:t>
      </w:r>
    </w:p>
    <w:p>
      <w:r>
        <w:t>190. Школьники, вот почему обычные ГДЗ подходят не всегда</w:t>
      </w:r>
    </w:p>
    <w:p>
      <w:r>
        <w:t>191. Сфотографировал задание — нейросеть всё разобрала</w:t>
      </w:r>
    </w:p>
    <w:p>
      <w:r>
        <w:t>192. Лучшие нейросети для школьников — какие вы уже пробовали?</w:t>
      </w:r>
    </w:p>
    <w:p>
      <w:r>
        <w:t>193. Лучшие нейросети для учёбы: вот вариант, который можно попробовать бесплатно</w:t>
      </w:r>
    </w:p>
    <w:p>
      <w:r>
        <w:t>194. Лучшие нейросети для школы: сохраните себе эту находку</w:t>
      </w:r>
    </w:p>
    <w:p>
      <w:r>
        <w:t>195. Школьники, вам нужен не просто ответ, а понятный разбор</w:t>
      </w:r>
    </w:p>
    <w:p>
      <w:r>
        <w:t>196. Нейросеть для учёбы: загрузи задание и получи разбор</w:t>
      </w:r>
    </w:p>
    <w:p>
      <w:r>
        <w:t>197. Школьники, вот почему это ГДЗ отличается от обычных</w:t>
      </w:r>
    </w:p>
    <w:p>
      <w:r>
        <w:t>198. ГДЗ от нейросети — помощь с домашкой бесплатно</w:t>
      </w:r>
    </w:p>
    <w:p>
      <w:r>
        <w:t>199. Бесплатное ГДЗ, которое ещё и объясняет решение</w:t>
      </w:r>
    </w:p>
    <w:p>
      <w:r>
        <w:t>200. Теперь можно не только найти ответ, но и спросить «почему?»</w:t>
      </w:r>
    </w:p>
    <w:p>
      <w:r>
        <w:t>201. Школьники, это может пригодиться перед следующей домашкой</w:t>
      </w:r>
    </w:p>
    <w:p>
      <w:r>
        <w:t>202. Школьники, больше никаких странных решений из ГДЗ</w:t>
      </w:r>
    </w:p>
    <w:p>
      <w:r>
        <w:t>203. Нейросеть объясняет, откуда взялся ответ</w:t>
      </w:r>
    </w:p>
    <w:p>
      <w:r>
        <w:t>204. Школьники, если учитель объяснил иначе — попросите нейросеть разобрать ещё раз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