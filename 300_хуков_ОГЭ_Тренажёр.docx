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300 хуков для рекламы «ОГЭ Тренажёр»</w:t>
      </w:r>
    </w:p>
    <w:p>
      <w:r>
        <w:t>100 хуков для ОГЭ по английскому языку, 100 — по русскому языку и 100 — для общей рекламы приложения и его функций.</w:t>
      </w:r>
    </w:p>
    <w:p>
      <w:pPr>
        <w:pStyle w:val="Heading1"/>
      </w:pPr>
      <w:r>
        <w:t>1. ОГЭ по английскому языку — 100 хуков</w:t>
      </w:r>
    </w:p>
    <w:p>
      <w:r>
        <w:t>1. Девятиклассники, вот как реально готовиться к ОГЭ по английскому</w:t>
      </w:r>
    </w:p>
    <w:p>
      <w:r>
        <w:t>2. ОГЭ по английскому уже близко? Начни с этого</w:t>
      </w:r>
    </w:p>
    <w:p>
      <w:r>
        <w:t>3. Девятиклассники, если сдаёшь ОГЭ по английскому — тебе это нужно</w:t>
      </w:r>
    </w:p>
    <w:p>
      <w:r>
        <w:t>4. Лучший способ готовиться к ОГЭ по английскому</w:t>
      </w:r>
    </w:p>
    <w:p>
      <w:r>
        <w:t>5. ОГЭ по английскому кажется сложным? Попробуй так</w:t>
      </w:r>
    </w:p>
    <w:p>
      <w:r>
        <w:t>6. Девятиклассники, не готовьтесь к ОГЭ по английскому вслепую</w:t>
      </w:r>
    </w:p>
    <w:p>
      <w:r>
        <w:t>7. Моя находка для девятиклассников перед ОГЭ по английскому</w:t>
      </w:r>
    </w:p>
    <w:p>
      <w:r>
        <w:t>8. ОГЭ по английскому можно готовить намного проще</w:t>
      </w:r>
    </w:p>
    <w:p>
      <w:r>
        <w:t>9. Девятиклассники, сохраните это перед ОГЭ по английскому</w:t>
      </w:r>
    </w:p>
    <w:p>
      <w:r>
        <w:t>10. Если у тебя ОГЭ по английскому — посмотри до конца</w:t>
      </w:r>
    </w:p>
    <w:p>
      <w:r>
        <w:t>11. Девятиклассники, вот что я бы делал за месяц до ОГЭ</w:t>
      </w:r>
    </w:p>
    <w:p>
      <w:r>
        <w:t>12. Как не оставить пробелы в подготовке к ОГЭ по английскому</w:t>
      </w:r>
    </w:p>
    <w:p>
      <w:r>
        <w:t>13. ОГЭ английский: способ готовиться каждый день без скуки</w:t>
      </w:r>
    </w:p>
    <w:p>
      <w:r>
        <w:t>14. Девятиклассники, нашли способ прорешивать ОГЭ по английскому где угодно</w:t>
      </w:r>
    </w:p>
    <w:p>
      <w:r>
        <w:t>15. Хочешь пятёрку на ОГЭ по английскому? Начни с практики</w:t>
      </w:r>
    </w:p>
    <w:p>
      <w:r>
        <w:t>16. ОГЭ по английскому: перестань просто перечитывать теорию</w:t>
      </w:r>
    </w:p>
    <w:p>
      <w:r>
        <w:t>17. Девятиклассники, пора проверить себя перед ОГЭ по английскому</w:t>
      </w:r>
    </w:p>
    <w:p>
      <w:r>
        <w:t>18. Моя искренняя рекомендация тем, кто сдаёт ОГЭ по английскому</w:t>
      </w:r>
    </w:p>
    <w:p>
      <w:r>
        <w:t>19. ОГЭ по английскому: вот чего не хватало мне при подготовке</w:t>
      </w:r>
    </w:p>
    <w:p>
      <w:r>
        <w:t>20. Девятиклассники, готовитесь к ОГЭ по английскому? Смотрите</w:t>
      </w:r>
    </w:p>
    <w:p>
      <w:r>
        <w:t>21. Как девятикласснику закрыть пробелы перед ОГЭ по английскому</w:t>
      </w:r>
    </w:p>
    <w:p>
      <w:r>
        <w:t>22. ОГЭ по английскому: решай задания, а не просто учи правила</w:t>
      </w:r>
    </w:p>
    <w:p>
      <w:r>
        <w:t>23. Девятиклассники, вот как я бы готовился к ОГЭ по английскому с нуля</w:t>
      </w:r>
    </w:p>
    <w:p>
      <w:r>
        <w:t>24. ОГЭ по английскому: один простой способ сделать подготовку регулярной</w:t>
      </w:r>
    </w:p>
    <w:p>
      <w:r>
        <w:t>25. Если девятиклассник сдаёт ОГЭ по английскому — это пригодится</w:t>
      </w:r>
    </w:p>
    <w:p>
      <w:r>
        <w:t>26. ОГЭ английский: не жди последнего месяца</w:t>
      </w:r>
    </w:p>
    <w:p>
      <w:r>
        <w:t>27. Девятиклассники, начинайте готовиться к ОГЭ по английскому уже сейчас</w:t>
      </w:r>
    </w:p>
    <w:p>
      <w:r>
        <w:t>28. ОГЭ по английскому: тренируй именно то, что не получается</w:t>
      </w:r>
    </w:p>
    <w:p>
      <w:r>
        <w:t>29. Девятиклассники, нашли приложение для подготовки к ОГЭ по английскому</w:t>
      </w:r>
    </w:p>
    <w:p>
      <w:r>
        <w:t>30. ОГЭ английский: каждое задание можно разобрать и прорешать</w:t>
      </w:r>
    </w:p>
    <w:p>
      <w:r>
        <w:t>31. Девятиклассники, подготовка к ОГЭ по английскому может быть такой</w:t>
      </w:r>
    </w:p>
    <w:p>
      <w:r>
        <w:t>32. ОГЭ по английскому: практика + разборы вместо бесконечной зубрёжки</w:t>
      </w:r>
    </w:p>
    <w:p>
      <w:r>
        <w:t>33. Как девятикласснику не потеряться в заданиях ОГЭ по английскому</w:t>
      </w:r>
    </w:p>
    <w:p>
      <w:r>
        <w:t>34. ОГЭ по английскому: начинаешь подготовку? Сохрани это</w:t>
      </w:r>
    </w:p>
    <w:p>
      <w:r>
        <w:t>35. Девятиклассники, вот ваш помощник перед ОГЭ по английскому</w:t>
      </w:r>
    </w:p>
    <w:p>
      <w:r>
        <w:t>36. ОГЭ английский: проверяй свои знания на практике</w:t>
      </w:r>
    </w:p>
    <w:p>
      <w:r>
        <w:t>37. Девятиклассники, если боитесь ОГЭ по английскому — начните с этого</w:t>
      </w:r>
    </w:p>
    <w:p>
      <w:r>
        <w:t>38. Как готовиться к ОГЭ по английскому и видеть свои пробелы</w:t>
      </w:r>
    </w:p>
    <w:p>
      <w:r>
        <w:t>39. ОГЭ по английскому: не знаешь тему? Разбери задание</w:t>
      </w:r>
    </w:p>
    <w:p>
      <w:r>
        <w:t>40. Девятиклассники, вот простой способ тренировать ОГЭ по английскому</w:t>
      </w:r>
    </w:p>
    <w:p>
      <w:r>
        <w:t>41. ОГЭ английский: подготовка, которую можно взять с собой</w:t>
      </w:r>
    </w:p>
    <w:p>
      <w:r>
        <w:t>42. Девятиклассники, готовиться к ОГЭ по английскому можно даже в свободную минуту</w:t>
      </w:r>
    </w:p>
    <w:p>
      <w:r>
        <w:t>43. ОГЭ по английскому: прорешивай больше — понимай больше</w:t>
      </w:r>
    </w:p>
    <w:p>
      <w:r>
        <w:t>44. Мой совет каждому девятикласснику перед ОГЭ по английскому</w:t>
      </w:r>
    </w:p>
    <w:p>
      <w:r>
        <w:t>45. ОГЭ английский: не пропускай задания, которые вызывают трудности</w:t>
      </w:r>
    </w:p>
    <w:p>
      <w:r>
        <w:t>46. Девятиклассники, вот как не оставить белых пятен перед ОГЭ</w:t>
      </w:r>
    </w:p>
    <w:p>
      <w:r>
        <w:t>47. ОГЭ по английскому: разбирай ошибки сразу после решения</w:t>
      </w:r>
    </w:p>
    <w:p>
      <w:r>
        <w:t>48. Девятиклассники, если ОГЭ по английскому кажется огромным — раздели подготовку на задания</w:t>
      </w:r>
    </w:p>
    <w:p>
      <w:r>
        <w:t>49. ОГЭ английский: тренируйся там, где ошибаешься</w:t>
      </w:r>
    </w:p>
    <w:p>
      <w:r>
        <w:t>50. Как девятикласснику сделать подготовку к ОГЭ по английскому проще</w:t>
      </w:r>
    </w:p>
    <w:p>
      <w:r>
        <w:t>51. ОГЭ по английскому: бесплатный способ больше практиковаться</w:t>
      </w:r>
    </w:p>
    <w:p>
      <w:r>
        <w:t>52. Девятиклассники, нашли бесплатный тренажёр для ОГЭ по английскому</w:t>
      </w:r>
    </w:p>
    <w:p>
      <w:r>
        <w:t>53. ОГЭ английский: задания + текстовые разборы в одном месте</w:t>
      </w:r>
    </w:p>
    <w:p>
      <w:r>
        <w:t>54. Девятиклассники, не понимайте ошибку — разбирайте её</w:t>
      </w:r>
    </w:p>
    <w:p>
      <w:r>
        <w:t>55. ОГЭ по английскому: твоя подготовка может начаться прямо сегодня</w:t>
      </w:r>
    </w:p>
    <w:p>
      <w:r>
        <w:t>56. Девятиклассники, вот что поможет вам прорешивать ОГЭ по английскому чаще</w:t>
      </w:r>
    </w:p>
    <w:p>
      <w:r>
        <w:t>57. ОГЭ английский: готовься не тогда, когда страшно, а регулярно</w:t>
      </w:r>
    </w:p>
    <w:p>
      <w:r>
        <w:t>58. Девятиклассники, подготовка к ОГЭ по английскому без лишней воды</w:t>
      </w:r>
    </w:p>
    <w:p>
      <w:r>
        <w:t>59. ОГЭ по английскому: проверь, какие задания ты ещё не умеешь решать</w:t>
      </w:r>
    </w:p>
    <w:p>
      <w:r>
        <w:t>60. Девятиклассники, вот как превратить подготовку к ОГЭ в привычку</w:t>
      </w:r>
    </w:p>
    <w:p>
      <w:r>
        <w:t>61. ОГЭ английский: если не знаешь, с чего начать — начни с заданий</w:t>
      </w:r>
    </w:p>
    <w:p>
      <w:r>
        <w:t>62. Девятиклассники, это приложение стоит открыть перед ОГЭ по английскому</w:t>
      </w:r>
    </w:p>
    <w:p>
      <w:r>
        <w:t>63. ОГЭ по английскому: решай задания и сразу смотри разбор</w:t>
      </w:r>
    </w:p>
    <w:p>
      <w:r>
        <w:t>64. Девятиклассники, так можно закрывать пробелы в подготовке к ОГЭ</w:t>
      </w:r>
    </w:p>
    <w:p>
      <w:r>
        <w:t>65. ОГЭ английский: готовься в удобном для себя темпе</w:t>
      </w:r>
    </w:p>
    <w:p>
      <w:r>
        <w:t>66. Девятиклассники, не откладывайте ОГЭ по английскому на последний момент</w:t>
      </w:r>
    </w:p>
    <w:p>
      <w:r>
        <w:t>67. ОГЭ по английскому: тренировка вместо паники</w:t>
      </w:r>
    </w:p>
    <w:p>
      <w:r>
        <w:t>68. Девятиклассники, хотите увереннее чувствовать себя на ОГЭ по английскому?</w:t>
      </w:r>
    </w:p>
    <w:p>
      <w:r>
        <w:t>69. ОГЭ английский: вот приложение, которое я бы добавил в подготовку</w:t>
      </w:r>
    </w:p>
    <w:p>
      <w:r>
        <w:t>70. Девятиклассники, сохранили это для подготовки к ОГЭ по английскому?</w:t>
      </w:r>
    </w:p>
    <w:p>
      <w:r>
        <w:t>71. ОГЭ по английскому: начни с тех заданий, где чаще ошибаешься</w:t>
      </w:r>
    </w:p>
    <w:p>
      <w:r>
        <w:t>72. Девятиклассники, подготовка к ОГЭ по английскому стала проще</w:t>
      </w:r>
    </w:p>
    <w:p>
      <w:r>
        <w:t>73. ОГЭ английский: один тренажёр — много практики</w:t>
      </w:r>
    </w:p>
    <w:p>
      <w:r>
        <w:t>74. Девятиклассники, не просто решайте ОГЭ — разбирайте его</w:t>
      </w:r>
    </w:p>
    <w:p>
      <w:r>
        <w:t>75. ОГЭ по английскому: текстовые разборы помогут понять ошибки</w:t>
      </w:r>
    </w:p>
    <w:p>
      <w:r>
        <w:t>76. Девятиклассники, вот способ регулярно тренироваться перед ОГЭ</w:t>
      </w:r>
    </w:p>
    <w:p>
      <w:r>
        <w:t>77. ОГЭ английский: проверь свои знания прямо сейчас</w:t>
      </w:r>
    </w:p>
    <w:p>
      <w:r>
        <w:t>78. Девятиклассники, если сдаёте ОГЭ по английскому — это для вас</w:t>
      </w:r>
    </w:p>
    <w:p>
      <w:r>
        <w:t>79. ОГЭ по английскому: бесплатная подготовка всегда под рукой</w:t>
      </w:r>
    </w:p>
    <w:p>
      <w:r>
        <w:t>80. Девятиклассники, сколько заданий ОГЭ по английскому вы сможете решить сегодня?</w:t>
      </w:r>
    </w:p>
    <w:p>
      <w:r>
        <w:t>81. ОГЭ английский: не оставляй непонятные темы без разбора</w:t>
      </w:r>
    </w:p>
    <w:p>
      <w:r>
        <w:t>82. Девятиклассники, пора закрыть пробелы перед ОГЭ по английскому</w:t>
      </w:r>
    </w:p>
    <w:p>
      <w:r>
        <w:t>83. ОГЭ по английскому: играючи готовиться тоже можно</w:t>
      </w:r>
    </w:p>
    <w:p>
      <w:r>
        <w:t>84. Девятиклассники, даже игры могут помочь в подготовке к ОГЭ</w:t>
      </w:r>
    </w:p>
    <w:p>
      <w:r>
        <w:t>85. ОГЭ английский: преврати свободные минуты в тренировку</w:t>
      </w:r>
    </w:p>
    <w:p>
      <w:r>
        <w:t>86. Девятиклассники, подготовка к ОГЭ по английскому без скучной рутины</w:t>
      </w:r>
    </w:p>
    <w:p>
      <w:r>
        <w:t>87. ОГЭ по английскому: тебе не нужен ещё один бесконечный конспект</w:t>
      </w:r>
    </w:p>
    <w:p>
      <w:r>
        <w:t>88. Девятиклассники, вам нужны задания, практика и разборы ОГЭ</w:t>
      </w:r>
    </w:p>
    <w:p>
      <w:r>
        <w:t>89. ОГЭ английский: готовься на своих ошибках</w:t>
      </w:r>
    </w:p>
    <w:p>
      <w:r>
        <w:t>90. Девятиклассники, вот ваш план Б, если не знаете, как готовиться к ОГЭ</w:t>
      </w:r>
    </w:p>
    <w:p>
      <w:r>
        <w:t>91. ОГЭ по английскому: меньше откладывать — больше решать</w:t>
      </w:r>
    </w:p>
    <w:p>
      <w:r>
        <w:t>92. Девятиклассники, начинайте прокачивать ОГЭ по английскому постепенно</w:t>
      </w:r>
    </w:p>
    <w:p>
      <w:r>
        <w:t>93. ОГЭ английский: всё необходимое для тренировки может быть в одном приложении</w:t>
      </w:r>
    </w:p>
    <w:p>
      <w:r>
        <w:t>94. Девятиклассники, если хочешь улучшить подготовку к ОГЭ — попробуй это</w:t>
      </w:r>
    </w:p>
    <w:p>
      <w:r>
        <w:t>95. ОГЭ по английскому: сначала задание, потом разбор, потом ещё раз</w:t>
      </w:r>
    </w:p>
    <w:p>
      <w:r>
        <w:t>96. Девятиклассники, не бойтесь сложных заданий ОГЭ — разбирайте их</w:t>
      </w:r>
    </w:p>
    <w:p>
      <w:r>
        <w:t>97. ОГЭ английский: твой следующий решённый вариант начинается здесь</w:t>
      </w:r>
    </w:p>
    <w:p>
      <w:r>
        <w:t>98. Девятиклассники, готовитесь к ОГЭ по английскому? Заберите это бесплатно</w:t>
      </w:r>
    </w:p>
    <w:p>
      <w:r>
        <w:t>99. ОГЭ по английскому: приложение, которое поможет больше практиковаться</w:t>
      </w:r>
    </w:p>
    <w:p>
      <w:r>
        <w:t>100. Девятиклассники, вот что я рекомендую добавить в подготовку к ОГЭ по английскому</w:t>
      </w:r>
    </w:p>
    <w:p>
      <w:pPr>
        <w:pStyle w:val="Heading1"/>
      </w:pPr>
      <w:r>
        <w:t>2. ОГЭ по русскому языку — 100 хуков</w:t>
      </w:r>
    </w:p>
    <w:p>
      <w:r>
        <w:t>1. Девятиклассники, вот как правильно готовиться к ОГЭ по русскому</w:t>
      </w:r>
    </w:p>
    <w:p>
      <w:r>
        <w:t>2. ОГЭ по русскому уже близко? Начни с этого</w:t>
      </w:r>
    </w:p>
    <w:p>
      <w:r>
        <w:t>3. Девятиклассники, если сдаёшь ОГЭ по русскому — смотри до конца</w:t>
      </w:r>
    </w:p>
    <w:p>
      <w:r>
        <w:t>4. Лучший способ тренироваться перед ОГЭ по русскому</w:t>
      </w:r>
    </w:p>
    <w:p>
      <w:r>
        <w:t>5. ОГЭ по русскому кажется сложным? Есть способ проще</w:t>
      </w:r>
    </w:p>
    <w:p>
      <w:r>
        <w:t>6. Девятиклассники, не оставляйте пробелы в подготовке к ОГЭ</w:t>
      </w:r>
    </w:p>
    <w:p>
      <w:r>
        <w:t>7. Моя рекомендация каждому девятикласснику перед ОГЭ по русскому</w:t>
      </w:r>
    </w:p>
    <w:p>
      <w:r>
        <w:t>8. ОГЭ по русскому: просто учить правила недостаточно</w:t>
      </w:r>
    </w:p>
    <w:p>
      <w:r>
        <w:t>9. Девятиклассники, пора проверить себя перед ОГЭ по русскому</w:t>
      </w:r>
    </w:p>
    <w:p>
      <w:r>
        <w:t>10. Если у тебя ОГЭ по русскому — это точно пригодится</w:t>
      </w:r>
    </w:p>
    <w:p>
      <w:r>
        <w:t>11. Девятиклассники, вот как я бы готовился к ОГЭ по русскому</w:t>
      </w:r>
    </w:p>
    <w:p>
      <w:r>
        <w:t>12. ОГЭ русский: решай задания и сразу разбирай ошибки</w:t>
      </w:r>
    </w:p>
    <w:p>
      <w:r>
        <w:t>13. Как девятикласснику закрыть пробелы перед ОГЭ по русскому</w:t>
      </w:r>
    </w:p>
    <w:p>
      <w:r>
        <w:t>14. ОГЭ по русскому: тренируй то, что не получается</w:t>
      </w:r>
    </w:p>
    <w:p>
      <w:r>
        <w:t>15. Девятиклассники, нашли способ прорешивать ОГЭ по русскому бесплатно</w:t>
      </w:r>
    </w:p>
    <w:p>
      <w:r>
        <w:t>16. ОГЭ русский: не откладывай подготовку на последний момент</w:t>
      </w:r>
    </w:p>
    <w:p>
      <w:r>
        <w:t>17. Девятиклассники, сохраните это перед ОГЭ по русскому</w:t>
      </w:r>
    </w:p>
    <w:p>
      <w:r>
        <w:t>18. ОГЭ по русскому можно готовить без бесконечной зубрёжки</w:t>
      </w:r>
    </w:p>
    <w:p>
      <w:r>
        <w:t>19. Моя искренняя рекомендация тем, кто сдаёт ОГЭ по русскому</w:t>
      </w:r>
    </w:p>
    <w:p>
      <w:r>
        <w:t>20. Девятиклассники, вот что поможет вам больше практиковаться перед ОГЭ</w:t>
      </w:r>
    </w:p>
    <w:p>
      <w:r>
        <w:t>21. ОГЭ русский: проверяй каждое задание, которое вызывает вопросы</w:t>
      </w:r>
    </w:p>
    <w:p>
      <w:r>
        <w:t>22. Девятиклассники, как понять, какие темы ОГЭ вы ещё не знаете</w:t>
      </w:r>
    </w:p>
    <w:p>
      <w:r>
        <w:t>23. ОГЭ по русскому: один тренажёр для регулярной практики</w:t>
      </w:r>
    </w:p>
    <w:p>
      <w:r>
        <w:t>24. Девятиклассники, готовиться к ОГЭ по русскому можно даже в свободную минуту</w:t>
      </w:r>
    </w:p>
    <w:p>
      <w:r>
        <w:t>25. ОГЭ русский: прорешивай задания вместо бесконечного перечитывания</w:t>
      </w:r>
    </w:p>
    <w:p>
      <w:r>
        <w:t>26. Девятиклассники, вот способ сделать подготовку к ОГЭ регулярной</w:t>
      </w:r>
    </w:p>
    <w:p>
      <w:r>
        <w:t>27. ОГЭ по русскому: ошибся? Сразу смотри разбор</w:t>
      </w:r>
    </w:p>
    <w:p>
      <w:r>
        <w:t>28. Девятиклассники, не просто решайте ОГЭ — понимайте свои ошибки</w:t>
      </w:r>
    </w:p>
    <w:p>
      <w:r>
        <w:t>29. ОГЭ русский: текстовые разборы помогут разобраться в заданиях</w:t>
      </w:r>
    </w:p>
    <w:p>
      <w:r>
        <w:t>30. Девятиклассники, подготовка к ОГЭ по русскому может быть намного удобнее</w:t>
      </w:r>
    </w:p>
    <w:p>
      <w:r>
        <w:t>31. ОГЭ по русскому: начни подготовку с тех заданий, где ошибаешься</w:t>
      </w:r>
    </w:p>
    <w:p>
      <w:r>
        <w:t>32. Девятиклассники, вот приложение для подготовки к ОГЭ по русскому</w:t>
      </w:r>
    </w:p>
    <w:p>
      <w:r>
        <w:t>33. ОГЭ русский: больше практики — меньше неизвестности</w:t>
      </w:r>
    </w:p>
    <w:p>
      <w:r>
        <w:t>34. Девятиклассники, не оставляйте сложные задания ОГЭ без разбора</w:t>
      </w:r>
    </w:p>
    <w:p>
      <w:r>
        <w:t>35. ОГЭ по русскому: тренируйся именно на своих слабых местах</w:t>
      </w:r>
    </w:p>
    <w:p>
      <w:r>
        <w:t>36. Девятиклассники, вот как подготовиться к ОГЭ без хаоса</w:t>
      </w:r>
    </w:p>
    <w:p>
      <w:r>
        <w:t>37. ОГЭ русский: бесплатный способ регулярно решать задания</w:t>
      </w:r>
    </w:p>
    <w:p>
      <w:r>
        <w:t>38. Девятиклассники, если не знаете, с чего начать подготовку к ОГЭ</w:t>
      </w:r>
    </w:p>
    <w:p>
      <w:r>
        <w:t>39. ОГЭ по русскому: начни с одного задания сегодня</w:t>
      </w:r>
    </w:p>
    <w:p>
      <w:r>
        <w:t>40. Девятиклассники, так можно постепенно закрывать пробелы в ОГЭ</w:t>
      </w:r>
    </w:p>
    <w:p>
      <w:r>
        <w:t>41. ОГЭ русский: не жди мотивации — просто реши одно задание</w:t>
      </w:r>
    </w:p>
    <w:p>
      <w:r>
        <w:t>42. Девятиклассники, подготовка к ОГЭ по русскому всегда под рукой</w:t>
      </w:r>
    </w:p>
    <w:p>
      <w:r>
        <w:t>43. ОГЭ по русскому: проверь, что ты действительно умеешь</w:t>
      </w:r>
    </w:p>
    <w:p>
      <w:r>
        <w:t>44. Девятиклассники, сколько заданий ОГЭ по русскому решите сегодня?</w:t>
      </w:r>
    </w:p>
    <w:p>
      <w:r>
        <w:t>45. ОГЭ русский: разбирай непонятные задания, а не пропускай их</w:t>
      </w:r>
    </w:p>
    <w:p>
      <w:r>
        <w:t>46. Девятиклассники, вот что я бы использовал каждый день перед ОГЭ</w:t>
      </w:r>
    </w:p>
    <w:p>
      <w:r>
        <w:t>47. ОГЭ по русскому: практика, разборы и игры в одном месте</w:t>
      </w:r>
    </w:p>
    <w:p>
      <w:r>
        <w:t>48. Девятиклассники, подготовка к ОГЭ по русскому без скучной рутины</w:t>
      </w:r>
    </w:p>
    <w:p>
      <w:r>
        <w:t>49. ОГЭ русский: тренируйся в удобном темпе</w:t>
      </w:r>
    </w:p>
    <w:p>
      <w:r>
        <w:t>50. Девятиклассники, нашли бесплатный тренажёр для ОГЭ по русскому</w:t>
      </w:r>
    </w:p>
    <w:p>
      <w:r>
        <w:t>51. ОГЭ по русскому: тебе больше не нужно искать разбор каждого задания отдельно</w:t>
      </w:r>
    </w:p>
    <w:p>
      <w:r>
        <w:t>52. Девятиклассники, вот как сделать подготовку к ОГЭ понятнее</w:t>
      </w:r>
    </w:p>
    <w:p>
      <w:r>
        <w:t>53. ОГЭ русский: реши задание и узнай, где ошибся</w:t>
      </w:r>
    </w:p>
    <w:p>
      <w:r>
        <w:t>54. Девятиклассники, не оставляйте непонятные темы до самого ОГЭ</w:t>
      </w:r>
    </w:p>
    <w:p>
      <w:r>
        <w:t>55. ОГЭ по русскому: пора превращать ошибки в знания</w:t>
      </w:r>
    </w:p>
    <w:p>
      <w:r>
        <w:t>56. Девятиклассники, вот ваш помощник в подготовке к ОГЭ</w:t>
      </w:r>
    </w:p>
    <w:p>
      <w:r>
        <w:t>57. ОГЭ русский: тренируйся понемногу, но регулярно</w:t>
      </w:r>
    </w:p>
    <w:p>
      <w:r>
        <w:t>58. Девятиклассники, если ОГЭ по русскому пугает — начните с практики</w:t>
      </w:r>
    </w:p>
    <w:p>
      <w:r>
        <w:t>59. ОГЭ по русскому: все задания для тренировки в одном месте</w:t>
      </w:r>
    </w:p>
    <w:p>
      <w:r>
        <w:t>60. Девятиклассники, вот способ не забывать о подготовке к ОГЭ</w:t>
      </w:r>
    </w:p>
    <w:p>
      <w:r>
        <w:t>61. ОГЭ русский: готовься тогда, когда удобно тебе</w:t>
      </w:r>
    </w:p>
    <w:p>
      <w:r>
        <w:t>62. Девятиклассники, можно ли подготовиться к ОГЭ без скуки? Да</w:t>
      </w:r>
    </w:p>
    <w:p>
      <w:r>
        <w:t>63. ОГЭ по русскому: попробуй готовиться через игру</w:t>
      </w:r>
    </w:p>
    <w:p>
      <w:r>
        <w:t>64. Девятиклассники, даже подготовка к ОГЭ может быть интересной</w:t>
      </w:r>
    </w:p>
    <w:p>
      <w:r>
        <w:t>65. ОГЭ русский: играй, решай и разбирай ошибки</w:t>
      </w:r>
    </w:p>
    <w:p>
      <w:r>
        <w:t>66. Девятиклассники, вот как сделать подготовку к ОГЭ менее скучной</w:t>
      </w:r>
    </w:p>
    <w:p>
      <w:r>
        <w:t>67. ОГЭ по русскому: бесплатная практика для девятиклассников</w:t>
      </w:r>
    </w:p>
    <w:p>
      <w:r>
        <w:t>68. Девятиклассники, если сдаёте ОГЭ по русскому — сохраните</w:t>
      </w:r>
    </w:p>
    <w:p>
      <w:r>
        <w:t>69. ОГЭ русский: проверь себя прямо сейчас</w:t>
      </w:r>
    </w:p>
    <w:p>
      <w:r>
        <w:t>70. Девятиклассники, готовы узнать свои пробелы перед ОГЭ?</w:t>
      </w:r>
    </w:p>
    <w:p>
      <w:r>
        <w:t>71. ОГЭ по русскому: не угадывай — разбирай</w:t>
      </w:r>
    </w:p>
    <w:p>
      <w:r>
        <w:t>72. Девятиклассники, каждое непонятное задание ОГЭ можно разобрать</w:t>
      </w:r>
    </w:p>
    <w:p>
      <w:r>
        <w:t>73. ОГЭ русский: подготовка без лишнего поиска информации</w:t>
      </w:r>
    </w:p>
    <w:p>
      <w:r>
        <w:t>74. Девятиклассники, вот что стоит открыть перед ОГЭ по русскому</w:t>
      </w:r>
    </w:p>
    <w:p>
      <w:r>
        <w:t>75. ОГЭ по русскому: твоя практика может начаться сегодня</w:t>
      </w:r>
    </w:p>
    <w:p>
      <w:r>
        <w:t>76. Девятиклассники, начните готовиться к ОГЭ с тех тем, которые сложнее всего</w:t>
      </w:r>
    </w:p>
    <w:p>
      <w:r>
        <w:t>77. ОГЭ русский: решение → ошибка → разбор → понимание</w:t>
      </w:r>
    </w:p>
    <w:p>
      <w:r>
        <w:t>78. Девятиклассники, не просто учите ОГЭ — тренируйте его</w:t>
      </w:r>
    </w:p>
    <w:p>
      <w:r>
        <w:t>79. ОГЭ по русскому: один день — несколько заданий — ещё один шаг</w:t>
      </w:r>
    </w:p>
    <w:p>
      <w:r>
        <w:t>80. Девятиклассники, вот как не потерять ни одну тему перед ОГЭ</w:t>
      </w:r>
    </w:p>
    <w:p>
      <w:r>
        <w:t>81. ОГЭ русский: бесплатное приложение для ежедневной практики</w:t>
      </w:r>
    </w:p>
    <w:p>
      <w:r>
        <w:t>82. Девятиклассники, ваша подготовка к ОГЭ может помещаться в телефоне</w:t>
      </w:r>
    </w:p>
    <w:p>
      <w:r>
        <w:t>83. ОГЭ по русскому: всё необходимое для тренировки в одном приложении</w:t>
      </w:r>
    </w:p>
    <w:p>
      <w:r>
        <w:t>84. Девятиклассники, хотите больше практики перед ОГЭ?</w:t>
      </w:r>
    </w:p>
    <w:p>
      <w:r>
        <w:t>85. ОГЭ русский: решай больше заданий и разбирай ошибки</w:t>
      </w:r>
    </w:p>
    <w:p>
      <w:r>
        <w:t>86. Девятиклассники, не откладывайте ОГЭ — начните с одного задания</w:t>
      </w:r>
    </w:p>
    <w:p>
      <w:r>
        <w:t>87. ОГЭ по русскому: твои ошибки — это подсказки для подготовки</w:t>
      </w:r>
    </w:p>
    <w:p>
      <w:r>
        <w:t>88. Девятиклассники, нашли способ тренировать ОГЭ в свободное время</w:t>
      </w:r>
    </w:p>
    <w:p>
      <w:r>
        <w:t>89. ОГЭ русский: подготовка может быть не только полезной, но и игровой</w:t>
      </w:r>
    </w:p>
    <w:p>
      <w:r>
        <w:t>90. Девятиклассники, вот приложение, которое стоит попробовать перед ОГЭ</w:t>
      </w:r>
    </w:p>
    <w:p>
      <w:r>
        <w:t>91. ОГЭ по русскому: проверь себя, прежде чем проверит экзамен</w:t>
      </w:r>
    </w:p>
    <w:p>
      <w:r>
        <w:t>92. Девятиклассники, если хочешь увереннее подойти к ОГЭ — тренируйся</w:t>
      </w:r>
    </w:p>
    <w:p>
      <w:r>
        <w:t>93. ОГЭ русский: не оставляй пробелы без внимания</w:t>
      </w:r>
    </w:p>
    <w:p>
      <w:r>
        <w:t>94. Девятиклассники, закройте свои пробелы перед ОГЭ</w:t>
      </w:r>
    </w:p>
    <w:p>
      <w:r>
        <w:t>95. ОГЭ по русскому: текстовые разборы заданий всегда под рукой</w:t>
      </w:r>
    </w:p>
    <w:p>
      <w:r>
        <w:t>96. Девятиклассники, подготовка к ОГЭ по русскому стала доступнее</w:t>
      </w:r>
    </w:p>
    <w:p>
      <w:r>
        <w:t>97. ОГЭ русский: начинай с того, что пока не получается</w:t>
      </w:r>
    </w:p>
    <w:p>
      <w:r>
        <w:t>98. Девятиклассники, заберите бесплатный инструмент для подготовки к ОГЭ</w:t>
      </w:r>
    </w:p>
    <w:p>
      <w:r>
        <w:t>99. ОГЭ по русскому: больше решённых заданий — больше практики</w:t>
      </w:r>
    </w:p>
    <w:p>
      <w:r>
        <w:t>100. Девятиклассники, вот что я рекомендую добавить в подготовку к ОГЭ по русскому</w:t>
      </w:r>
    </w:p>
    <w:p>
      <w:pPr>
        <w:pStyle w:val="Heading1"/>
      </w:pPr>
      <w:r>
        <w:t>3. Функции и общая реклама приложения — 100 хуков</w:t>
      </w:r>
    </w:p>
    <w:p>
      <w:r>
        <w:t>1. Девятиклассники, от сердца отрываю вам это приложение</w:t>
      </w:r>
    </w:p>
    <w:p>
      <w:r>
        <w:t>2. Моя искренняя рекомендация всем, кто сдаёт ОГЭ</w:t>
      </w:r>
    </w:p>
    <w:p>
      <w:r>
        <w:t>3. Девятиклассники, если сдаёте ОГЭ — вам нужно это приложение</w:t>
      </w:r>
    </w:p>
    <w:p>
      <w:r>
        <w:t>4. Лучшее приложение для подготовки девятиклассников к ОГЭ</w:t>
      </w:r>
    </w:p>
    <w:p>
      <w:r>
        <w:t>5. ОГЭ уже близко? Вот приложение, которое стоит попробовать</w:t>
      </w:r>
    </w:p>
    <w:p>
      <w:r>
        <w:t>6. Девятиклассники, заберите приложение для подготовки к ОГЭ бесплатно</w:t>
      </w:r>
    </w:p>
    <w:p>
      <w:r>
        <w:t>7. Моё главное приложение для подготовки к ОГЭ</w:t>
      </w:r>
    </w:p>
    <w:p>
      <w:r>
        <w:t>8. Девятиклассники, почему я не знал об этом приложении раньше?</w:t>
      </w:r>
    </w:p>
    <w:p>
      <w:r>
        <w:t>9. ОГЭ: нашёл бесплатное приложение для подготовки</w:t>
      </w:r>
    </w:p>
    <w:p>
      <w:r>
        <w:t>10. Девятиклассники, это приложение реально стоит добавить в подготовку к ОГЭ</w:t>
      </w:r>
    </w:p>
    <w:p>
      <w:r>
        <w:t>11. Если ты девятиклассник и сдаёшь ОГЭ — смотри</w:t>
      </w:r>
    </w:p>
    <w:p>
      <w:r>
        <w:t>12. ОГЭ бесплатно: вот что можно найти в одном приложении</w:t>
      </w:r>
    </w:p>
    <w:p>
      <w:r>
        <w:t>13. Девятиклассники, вот ваш бесплатный помощник перед ОГЭ</w:t>
      </w:r>
    </w:p>
    <w:p>
      <w:r>
        <w:t>14. Моя находка для девятиклассников перед ОГЭ</w:t>
      </w:r>
    </w:p>
    <w:p>
      <w:r>
        <w:t>15. ОГЭ: приложение, которое я бы установил перед подготовкой</w:t>
      </w:r>
    </w:p>
    <w:p>
      <w:r>
        <w:t>16. Девятиклассники, перестаньте искать задания для ОГЭ по всему интернету</w:t>
      </w:r>
    </w:p>
    <w:p>
      <w:r>
        <w:t>17. ОГЭ: все эти функции есть в одном приложении</w:t>
      </w:r>
    </w:p>
    <w:p>
      <w:r>
        <w:t>18. Девятиклассники, вот приложение, которое поможет не бросить подготовку к ОГЭ</w:t>
      </w:r>
    </w:p>
    <w:p>
      <w:r>
        <w:t>19. ОГЭ уже скоро? Начни тренироваться здесь</w:t>
      </w:r>
    </w:p>
    <w:p>
      <w:r>
        <w:t>20. Девятиклассники, сохраняйте — это пригодится для ОГЭ</w:t>
      </w:r>
    </w:p>
    <w:p>
      <w:r>
        <w:t>21. ОГЭ: бесплатный тренажёр для девятиклассников</w:t>
      </w:r>
    </w:p>
    <w:p>
      <w:r>
        <w:t>22. Девятиклассники, подготовка к ОГЭ теперь может быть прямо в телефоне</w:t>
      </w:r>
    </w:p>
    <w:p>
      <w:r>
        <w:t>23. ОГЭ: решай задания, смотри разборы и играй</w:t>
      </w:r>
    </w:p>
    <w:p>
      <w:r>
        <w:t>24. Девятиклассники, здесь можно прорешивать задания ОГЭ бесплатно</w:t>
      </w:r>
    </w:p>
    <w:p>
      <w:r>
        <w:t>25. ОГЭ: приложение, которое помогает не оставлять пробелы в подготовке</w:t>
      </w:r>
    </w:p>
    <w:p>
      <w:r>
        <w:t>26. Девятиклассники, нашли способ тренироваться к ОГЭ каждый день</w:t>
      </w:r>
    </w:p>
    <w:p>
      <w:r>
        <w:t>27. ОГЭ: не знаешь ответ? Посмотри текстовый разбор</w:t>
      </w:r>
    </w:p>
    <w:p>
      <w:r>
        <w:t>28. Девятиклассники, здесь есть текстовые разборы заданий ОГЭ</w:t>
      </w:r>
    </w:p>
    <w:p>
      <w:r>
        <w:t>29. ОГЭ: зачем платить за подготовку, если есть бесплатный тренажёр?</w:t>
      </w:r>
    </w:p>
    <w:p>
      <w:r>
        <w:t>30. Девятиклассники, вот как можно готовиться к ОГЭ бесплатно</w:t>
      </w:r>
    </w:p>
    <w:p>
      <w:r>
        <w:t>31. ОГЭ: одно приложение вместо десятков вкладок</w:t>
      </w:r>
    </w:p>
    <w:p>
      <w:r>
        <w:t>32. Девятиклассники, ваша подготовка к ОГЭ может стать удобнее</w:t>
      </w:r>
    </w:p>
    <w:p>
      <w:r>
        <w:t>33. ОГЭ: задания всегда под рукой</w:t>
      </w:r>
    </w:p>
    <w:p>
      <w:r>
        <w:t>34. Девятиклассники, больше не теряйте задания для подготовки к ОГЭ</w:t>
      </w:r>
    </w:p>
    <w:p>
      <w:r>
        <w:t>35. ОГЭ: решай задания в любое удобное время</w:t>
      </w:r>
    </w:p>
    <w:p>
      <w:r>
        <w:t>36. Девятиклассники, тренироваться к ОГЭ можно даже по дороге</w:t>
      </w:r>
    </w:p>
    <w:p>
      <w:r>
        <w:t>37. ОГЭ: открыл приложение — решил несколько заданий</w:t>
      </w:r>
    </w:p>
    <w:p>
      <w:r>
        <w:t>38. Девятиклассники, вот что поможет вам регулярно готовиться к ОГЭ</w:t>
      </w:r>
    </w:p>
    <w:p>
      <w:r>
        <w:t>39. ОГЭ: подготовка без лишних поисков</w:t>
      </w:r>
    </w:p>
    <w:p>
      <w:r>
        <w:t>40. Девятиклассники, всё для практики ОГЭ собрано в одном месте</w:t>
      </w:r>
    </w:p>
    <w:p>
      <w:r>
        <w:t>41. ОГЭ: не просто задания, но и подробные текстовые разборы</w:t>
      </w:r>
    </w:p>
    <w:p>
      <w:r>
        <w:t>42. Девятиклассники, ошиблись в ОГЭ? Разберите свою ошибку</w:t>
      </w:r>
    </w:p>
    <w:p>
      <w:r>
        <w:t>43. ОГЭ: здесь можно понять, почему ответ оказался неправильным</w:t>
      </w:r>
    </w:p>
    <w:p>
      <w:r>
        <w:t>44. Девятиклассники, не угадывайте — разбирайте задания ОГЭ</w:t>
      </w:r>
    </w:p>
    <w:p>
      <w:r>
        <w:t>45. ОГЭ: приложение для тех, кто хочет больше практики</w:t>
      </w:r>
    </w:p>
    <w:p>
      <w:r>
        <w:t>46. Девятиклассники, вот ваш способ прорешивать больше заданий ОГЭ</w:t>
      </w:r>
    </w:p>
    <w:p>
      <w:r>
        <w:t>47. ОГЭ: тренируйся столько, сколько тебе удобно</w:t>
      </w:r>
    </w:p>
    <w:p>
      <w:r>
        <w:t>48. Девятиклассники, подготовка к ОГЭ без привязки к репетитору</w:t>
      </w:r>
    </w:p>
    <w:p>
      <w:r>
        <w:t>49. ОГЭ: бесплатная подготовка может выглядеть так</w:t>
      </w:r>
    </w:p>
    <w:p>
      <w:r>
        <w:t>50. Девятиклассники, попробуйте такой формат подготовки к ОГЭ</w:t>
      </w:r>
    </w:p>
    <w:p>
      <w:r>
        <w:t>51. ОГЭ: преврати телефон из отвлечения в тренажёр</w:t>
      </w:r>
    </w:p>
    <w:p>
      <w:r>
        <w:t>52. Девятиклассники, вот как использовать телефон для подготовки к ОГЭ</w:t>
      </w:r>
    </w:p>
    <w:p>
      <w:r>
        <w:t>53. ОГЭ: задания + разборы + игры</w:t>
      </w:r>
    </w:p>
    <w:p>
      <w:r>
        <w:t>54. Девятиклассники, три вещи, которые есть в этом приложении для ОГЭ</w:t>
      </w:r>
    </w:p>
    <w:p>
      <w:r>
        <w:t>55. ОГЭ: даже подготовку можно превратить в игру</w:t>
      </w:r>
    </w:p>
    <w:p>
      <w:r>
        <w:t>56. Девятиклассники, в этом приложении есть игры для подготовки к ОГЭ</w:t>
      </w:r>
    </w:p>
    <w:p>
      <w:r>
        <w:t>57. ОГЭ: готовься и играй в одном приложении</w:t>
      </w:r>
    </w:p>
    <w:p>
      <w:r>
        <w:t>58. Девятиклассники, если вам скучно готовиться к ОГЭ — попробуйте это</w:t>
      </w:r>
    </w:p>
    <w:p>
      <w:r>
        <w:t>59. ОГЭ: кто сказал, что подготовка должна быть скучной?</w:t>
      </w:r>
    </w:p>
    <w:p>
      <w:r>
        <w:t>60. Девятиклассники, вот приложение, которое помогает заниматься ОГЭ регулярнее</w:t>
      </w:r>
    </w:p>
    <w:p>
      <w:r>
        <w:t>61. ОГЭ: решай задания, разбирай ошибки, закрывай пробелы</w:t>
      </w:r>
    </w:p>
    <w:p>
      <w:r>
        <w:t>62. Девятиклассники, не оставляйте пробелы перед ОГЭ</w:t>
      </w:r>
    </w:p>
    <w:p>
      <w:r>
        <w:t>63. ОГЭ: найди то, что не знаешь, и потренируй это</w:t>
      </w:r>
    </w:p>
    <w:p>
      <w:r>
        <w:t>64. Девятиклассники, приложение, которое помогает увидеть пробелы в подготовке к ОГЭ</w:t>
      </w:r>
    </w:p>
    <w:p>
      <w:r>
        <w:t>65. ОГЭ: не знаешь тему? Начни с задания</w:t>
      </w:r>
    </w:p>
    <w:p>
      <w:r>
        <w:t>66. Девятиклассники, проверяйте свои знания перед ОГЭ прямо в приложении</w:t>
      </w:r>
    </w:p>
    <w:p>
      <w:r>
        <w:t>67. ОГЭ: твоя подготовка может начаться с одного задания</w:t>
      </w:r>
    </w:p>
    <w:p>
      <w:r>
        <w:t>68. Девятиклассники, не нужно ждать понедельника для подготовки к ОГЭ</w:t>
      </w:r>
    </w:p>
    <w:p>
      <w:r>
        <w:t>69. ОГЭ: открой и начни тренироваться</w:t>
      </w:r>
    </w:p>
    <w:p>
      <w:r>
        <w:t>70. Девятиклассники, вот простой способ добавить практику в подготовку к ОГЭ</w:t>
      </w:r>
    </w:p>
    <w:p>
      <w:r>
        <w:t>71. ОГЭ: приложение, которое можно открыть в любую свободную минуту</w:t>
      </w:r>
    </w:p>
    <w:p>
      <w:r>
        <w:t>72. Девятиклассники, пять свободных минут тоже можно использовать для ОГЭ</w:t>
      </w:r>
    </w:p>
    <w:p>
      <w:r>
        <w:t>73. ОГЭ: готовься небольшими шагами каждый день</w:t>
      </w:r>
    </w:p>
    <w:p>
      <w:r>
        <w:t>74. Девятиклассники, вот ваш карманный тренажёр для ОГЭ</w:t>
      </w:r>
    </w:p>
    <w:p>
      <w:r>
        <w:t>75. ОГЭ: весь тренажёр — прямо в твоём телефоне</w:t>
      </w:r>
    </w:p>
    <w:p>
      <w:r>
        <w:t>76. Девятиклассники, если вы сдаёте ОГЭ, сохраните это приложение</w:t>
      </w:r>
    </w:p>
    <w:p>
      <w:r>
        <w:t>77. ОГЭ: бесплатный тренажёр, который стоит попробовать</w:t>
      </w:r>
    </w:p>
    <w:p>
      <w:r>
        <w:t>78. Девятиклассники, вот приложение, которое я рекомендую перед ОГЭ</w:t>
      </w:r>
    </w:p>
    <w:p>
      <w:r>
        <w:t>79. ОГЭ: моя рекомендация каждому девятикласснику</w:t>
      </w:r>
    </w:p>
    <w:p>
      <w:r>
        <w:t>80. Девятиклассники, от сердца рекомендую это для подготовки к ОГЭ</w:t>
      </w:r>
    </w:p>
    <w:p>
      <w:r>
        <w:t>81. ОГЭ: если бы я готовился сейчас, я бы попробовал это приложение</w:t>
      </w:r>
    </w:p>
    <w:p>
      <w:r>
        <w:t>82. Девятиклассники, вот что я нашёл для подготовки к ОГЭ</w:t>
      </w:r>
    </w:p>
    <w:p>
      <w:r>
        <w:t>83. ОГЭ: приложение, о котором должны знать девятиклассники</w:t>
      </w:r>
    </w:p>
    <w:p>
      <w:r>
        <w:t>84. Девятиклассники, отправьте это другу, который сдаёт ОГЭ</w:t>
      </w:r>
    </w:p>
    <w:p>
      <w:r>
        <w:t>85. ОГЭ: твой друг тоже должен знать об этом тренажёре</w:t>
      </w:r>
    </w:p>
    <w:p>
      <w:r>
        <w:t>86. Девятиклассники, кто из вас уже готовится к ОГЭ?</w:t>
      </w:r>
    </w:p>
    <w:p>
      <w:r>
        <w:t>87. ОГЭ: сколько заданий ты сможешь решить сегодня?</w:t>
      </w:r>
    </w:p>
    <w:p>
      <w:r>
        <w:t>88. Девятиклассники, готовы проверить себя перед ОГЭ?</w:t>
      </w:r>
    </w:p>
    <w:p>
      <w:r>
        <w:t>89. ОГЭ: попробуй решить несколько заданий прямо сейчас</w:t>
      </w:r>
    </w:p>
    <w:p>
      <w:r>
        <w:t>90. Девятиклассники, вот ваш шанс начать подготовку к ОГЭ бесплатно</w:t>
      </w:r>
    </w:p>
    <w:p>
      <w:r>
        <w:t>91. ОГЭ: не откладывай подготовку ещё на один день</w:t>
      </w:r>
    </w:p>
    <w:p>
      <w:r>
        <w:t>92. Девятиклассники, начните подготовку к ОГЭ прямо с этого приложения</w:t>
      </w:r>
    </w:p>
    <w:p>
      <w:r>
        <w:t>93. ОГЭ: бесплатное приложение для тех, кто хочет больше практики</w:t>
      </w:r>
    </w:p>
    <w:p>
      <w:r>
        <w:t>94. Девятиклассники, здесь можно не только решать, но и разбирать ОГЭ</w:t>
      </w:r>
    </w:p>
    <w:p>
      <w:r>
        <w:t>95. ОГЭ: каждое задание может стать частью твоей подготовки</w:t>
      </w:r>
    </w:p>
    <w:p>
      <w:r>
        <w:t>96. Девятиклассники, превращаем подготовку к ОГЭ в привычку</w:t>
      </w:r>
    </w:p>
    <w:p>
      <w:r>
        <w:t>97. ОГЭ: меньше откладывать — больше тренироваться</w:t>
      </w:r>
    </w:p>
    <w:p>
      <w:r>
        <w:t>98. Девятиклассники, вот ваш новый инструмент для подготовки к ОГЭ</w:t>
      </w:r>
    </w:p>
    <w:p>
      <w:r>
        <w:t>99. ОГЭ: если ты ещё не пробовал этот тренажёр — самое время</w:t>
      </w:r>
    </w:p>
    <w:p>
      <w:r>
        <w:t>100. Девятиклассники, забирайте бесплатный «ОГЭ Тренажёр» и начинайте подготовку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